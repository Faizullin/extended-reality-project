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65BC" w14:textId="540EBB52" w:rsidR="003D3F10" w:rsidRPr="003D3F10" w:rsidRDefault="003D3F10">
      <w:pPr>
        <w:pBdr>
          <w:bottom w:val="single" w:sz="12" w:space="1" w:color="7FA6BF"/>
        </w:pBd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Background Questionnaire</w:t>
      </w:r>
    </w:p>
    <w:p w14:paraId="0DF51435" w14:textId="3414308D" w:rsidR="00B83C8E" w:rsidRPr="003D3F10" w:rsidRDefault="00000000">
      <w:pPr>
        <w:pBdr>
          <w:bottom w:val="single" w:sz="12" w:space="1" w:color="7FA6BF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i/>
          <w:sz w:val="24"/>
          <w:szCs w:val="24"/>
        </w:rPr>
        <w:t xml:space="preserve">Study: </w:t>
      </w:r>
      <w:r w:rsidR="003C0242" w:rsidRPr="003C0242">
        <w:rPr>
          <w:rFonts w:ascii="Times New Roman" w:hAnsi="Times New Roman" w:cs="Times New Roman"/>
          <w:i/>
          <w:sz w:val="24"/>
          <w:szCs w:val="24"/>
        </w:rPr>
        <w:t>Collaborative Fire-Evacuation Decision-Making in Virtual Reality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B83C8E" w:rsidRPr="003D3F10" w14:paraId="1A46E016" w14:textId="77777777">
        <w:trPr>
          <w:jc w:val="center"/>
        </w:trPr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4EEF4" w14:textId="77777777" w:rsidR="00B83C8E" w:rsidRPr="003D3F1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F10">
              <w:rPr>
                <w:rFonts w:ascii="Times New Roman" w:hAnsi="Times New Roman" w:cs="Times New Roman"/>
                <w:b/>
                <w:sz w:val="24"/>
                <w:szCs w:val="24"/>
              </w:rPr>
              <w:t>Participant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FB4DF" w14:textId="77777777" w:rsidR="00B83C8E" w:rsidRPr="003D3F1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F10">
              <w:rPr>
                <w:rFonts w:ascii="Times New Roman" w:hAnsi="Times New Roman" w:cs="Times New Roman"/>
                <w:b/>
                <w:sz w:val="24"/>
                <w:szCs w:val="24"/>
              </w:rPr>
              <w:t>Pair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AAB9F" w14:textId="77777777" w:rsidR="00B83C8E" w:rsidRPr="003D3F1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F10">
              <w:rPr>
                <w:rFonts w:ascii="Times New Roman" w:hAnsi="Times New Roman" w:cs="Times New Roman"/>
                <w:b/>
                <w:sz w:val="24"/>
                <w:szCs w:val="24"/>
              </w:rPr>
              <w:t>Date: __________</w:t>
            </w:r>
          </w:p>
        </w:tc>
      </w:tr>
    </w:tbl>
    <w:p w14:paraId="2C0F5FFE" w14:textId="77777777" w:rsidR="00B83C8E" w:rsidRPr="003D3F10" w:rsidRDefault="00B83C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E26F5C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 xml:space="preserve">Instructions. </w:t>
      </w:r>
      <w:r w:rsidRPr="003D3F10">
        <w:rPr>
          <w:rFonts w:ascii="Times New Roman" w:hAnsi="Times New Roman" w:cs="Times New Roman"/>
          <w:sz w:val="24"/>
          <w:szCs w:val="24"/>
        </w:rPr>
        <w:t>Please answer the following questions. You may choose not to answer any demographic question that you do not wish to answer. This questionnaire is completed once before the experiment.</w:t>
      </w:r>
    </w:p>
    <w:p w14:paraId="5DD6FF53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1. Age range</w:t>
      </w:r>
    </w:p>
    <w:p w14:paraId="1C0E0A5E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18–20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21–25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26–30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31–40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41–50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51 or above</w:t>
      </w:r>
    </w:p>
    <w:p w14:paraId="61B06B3F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2. Gender</w:t>
      </w:r>
    </w:p>
    <w:p w14:paraId="480F4B71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Male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Female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Prefer to self-describe: ____________________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Prefer not to say</w:t>
      </w:r>
    </w:p>
    <w:p w14:paraId="0DCE1C0D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3. Current status at Nazarbayev University</w:t>
      </w:r>
    </w:p>
    <w:p w14:paraId="3716C4B6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Undergraduate student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Graduate student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Staff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Other: ____________________</w:t>
      </w:r>
    </w:p>
    <w:p w14:paraId="7F855779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4. Have you used a Virtual Reality (VR) headset before?</w:t>
      </w:r>
    </w:p>
    <w:p w14:paraId="3979C999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Never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Once or twice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Occasionally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Frequently</w:t>
      </w:r>
    </w:p>
    <w:p w14:paraId="1037CA2D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5. If yes, which VR systems have you used?</w:t>
      </w:r>
    </w:p>
    <w:p w14:paraId="4753E0C9" w14:textId="77777777" w:rsidR="00B83C8E" w:rsidRPr="003D3F10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7E360F3" w14:textId="77777777" w:rsidR="00B83C8E" w:rsidRPr="003D3F10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90B33A0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6. Have you previously used VR for training, simulation, or education?</w:t>
      </w:r>
    </w:p>
    <w:p w14:paraId="6DC869F2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Yes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3C956D8A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7. Have you previously participated in multiplayer or collaborative VR experiences?</w:t>
      </w:r>
    </w:p>
    <w:p w14:paraId="4B980E17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Yes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236162B9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8. How confident are you in using digital technologies in general?</w:t>
      </w:r>
    </w:p>
    <w:p w14:paraId="6A1508EE" w14:textId="77777777" w:rsidR="00B83C8E" w:rsidRPr="003D3F1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sz w:val="24"/>
          <w:szCs w:val="24"/>
        </w:rPr>
        <w:t>1 = Not confident at all     2     3     4     5 = Very confident</w:t>
      </w:r>
    </w:p>
    <w:p w14:paraId="4404755E" w14:textId="77777777" w:rsidR="00B83C8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sz w:val="24"/>
          <w:szCs w:val="24"/>
        </w:rPr>
        <w:t>Selected rating: ______</w:t>
      </w:r>
    </w:p>
    <w:p w14:paraId="12AC4107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4E9FF0CA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3FBB53C7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1064A8D3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13FD45F5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7D9D5832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6C5BA192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781F59EE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13087B92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1558EB83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00A49760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2891685C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31031C61" w14:textId="5F6483B0" w:rsidR="003D3F10" w:rsidRPr="003D3F10" w:rsidRDefault="003D3F10" w:rsidP="003D3F10">
      <w:pPr>
        <w:tabs>
          <w:tab w:val="left" w:pos="88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3D3F10" w:rsidRPr="003D3F10" w:rsidSect="00034616">
      <w:footerReference w:type="default" r:id="rId8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AE0C" w14:textId="77777777" w:rsidR="0039124F" w:rsidRDefault="0039124F">
      <w:pPr>
        <w:spacing w:after="0" w:line="240" w:lineRule="auto"/>
      </w:pPr>
      <w:r>
        <w:separator/>
      </w:r>
    </w:p>
  </w:endnote>
  <w:endnote w:type="continuationSeparator" w:id="0">
    <w:p w14:paraId="609EF997" w14:textId="77777777" w:rsidR="0039124F" w:rsidRDefault="0039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000E" w14:textId="1586A92F" w:rsidR="00B83C8E" w:rsidRDefault="00B83C8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24AB" w14:textId="77777777" w:rsidR="0039124F" w:rsidRDefault="0039124F">
      <w:pPr>
        <w:spacing w:after="0" w:line="240" w:lineRule="auto"/>
      </w:pPr>
      <w:r>
        <w:separator/>
      </w:r>
    </w:p>
  </w:footnote>
  <w:footnote w:type="continuationSeparator" w:id="0">
    <w:p w14:paraId="2E296769" w14:textId="77777777" w:rsidR="0039124F" w:rsidRDefault="00391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48352">
    <w:abstractNumId w:val="8"/>
  </w:num>
  <w:num w:numId="2" w16cid:durableId="289827371">
    <w:abstractNumId w:val="6"/>
  </w:num>
  <w:num w:numId="3" w16cid:durableId="1948073890">
    <w:abstractNumId w:val="5"/>
  </w:num>
  <w:num w:numId="4" w16cid:durableId="1159157767">
    <w:abstractNumId w:val="4"/>
  </w:num>
  <w:num w:numId="5" w16cid:durableId="1093086437">
    <w:abstractNumId w:val="7"/>
  </w:num>
  <w:num w:numId="6" w16cid:durableId="643700201">
    <w:abstractNumId w:val="3"/>
  </w:num>
  <w:num w:numId="7" w16cid:durableId="1448044774">
    <w:abstractNumId w:val="2"/>
  </w:num>
  <w:num w:numId="8" w16cid:durableId="1874075573">
    <w:abstractNumId w:val="1"/>
  </w:num>
  <w:num w:numId="9" w16cid:durableId="130142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24F"/>
    <w:rsid w:val="003C0242"/>
    <w:rsid w:val="003D2534"/>
    <w:rsid w:val="003D3F10"/>
    <w:rsid w:val="008343DC"/>
    <w:rsid w:val="008B06BC"/>
    <w:rsid w:val="00AA1D8D"/>
    <w:rsid w:val="00B47730"/>
    <w:rsid w:val="00B83C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C18B4"/>
  <w14:defaultImageDpi w14:val="300"/>
  <w15:docId w15:val="{5A6B5D49-10DC-4115-AA43-702839B6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1158</Characters>
  <Application/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2013-12-23T23:15:00Z</dcterms:created>
  <dcterms:modified xsi:type="dcterms:W3CDTF">2026-09-23T15:39:00Z</dcterms:modified>
  <cp:category/>
</cp:coreProperties>
</file>