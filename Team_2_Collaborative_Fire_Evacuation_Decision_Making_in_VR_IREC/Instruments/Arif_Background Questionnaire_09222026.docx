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65BC" w14:textId="540EBB52" w:rsidR="003D3F10" w:rsidRPr="003D3F10" w:rsidRDefault="003D3F10">
      <w:pPr>
        <w:pBdr>
          <w:bottom w:val="single" w:sz="12" w:space="1" w:color="7FA6BF"/>
        </w:pBd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Background Questionnaire</w:t>
      </w:r>
    </w:p>
    <w:p w14:paraId="0DF51435" w14:textId="3414308D" w:rsidR="00B83C8E" w:rsidRPr="003D3F10" w:rsidRDefault="00000000">
      <w:pPr>
        <w:pBdr>
          <w:bottom w:val="single" w:sz="12" w:space="1" w:color="7FA6BF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i/>
          <w:sz w:val="24"/>
          <w:szCs w:val="24"/>
        </w:rPr>
        <w:t xml:space="preserve">Study: </w:t>
      </w:r>
      <w:r w:rsidR="003C0242" w:rsidRPr="003C0242">
        <w:rPr>
          <w:rFonts w:ascii="Times New Roman" w:hAnsi="Times New Roman" w:cs="Times New Roman"/>
          <w:i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B83C8E" w:rsidRPr="003D3F10" w14:paraId="1A46E016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4EEF4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FB4DF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AAB9F" w14:textId="77777777" w:rsidR="00B83C8E" w:rsidRPr="003D3F1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F10">
              <w:rPr>
                <w:rFonts w:ascii="Times New Roman" w:hAnsi="Times New Roman" w:cs="Times New Roman"/>
                <w:b/>
                <w:sz w:val="24"/>
                <w:szCs w:val="24"/>
              </w:rPr>
              <w:t>Date: __________</w:t>
            </w:r>
          </w:p>
        </w:tc>
      </w:tr>
    </w:tbl>
    <w:p w14:paraId="2C0F5FFE" w14:textId="77777777" w:rsidR="00B83C8E" w:rsidRPr="003D3F10" w:rsidRDefault="00B83C8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E26F5C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 xml:space="preserve">Instructions. </w:t>
      </w:r>
      <w:r w:rsidRPr="003D3F10">
        <w:rPr>
          <w:rFonts w:ascii="Times New Roman" w:hAnsi="Times New Roman" w:cs="Times New Roman"/>
          <w:sz w:val="24"/>
          <w:szCs w:val="24"/>
        </w:rPr>
        <w:t>Please answer the following questions. You may choose not to answer any demographic question that you do not wish to answer. This questionnaire is completed once before the experiment.</w:t>
      </w:r>
    </w:p>
    <w:p w14:paraId="5DD6FF53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1. Age range</w:t>
      </w:r>
    </w:p>
    <w:p w14:paraId="1C0E0A5E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18–20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21–25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26–30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31–40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41–50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51 or above</w:t>
      </w:r>
    </w:p>
    <w:p w14:paraId="61B06B3F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2. Gender</w:t>
      </w:r>
    </w:p>
    <w:p w14:paraId="480F4B71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Male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Female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Prefer to self-describe: ____________________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Prefer not to say</w:t>
      </w:r>
    </w:p>
    <w:p w14:paraId="0DCE1C0D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3. Current status at Nazarbayev University</w:t>
      </w:r>
    </w:p>
    <w:p w14:paraId="3716C4B6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Undergraduate student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Graduate student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Staff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Other: ____________________</w:t>
      </w:r>
    </w:p>
    <w:p w14:paraId="7F855779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4. Have you used a Virtual Reality (VR) headset before?</w:t>
      </w:r>
    </w:p>
    <w:p w14:paraId="3979C999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Never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Once or twice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Occasionally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Frequently</w:t>
      </w:r>
    </w:p>
    <w:p w14:paraId="1037CA2D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5. If yes, which VR systems have you used?</w:t>
      </w:r>
    </w:p>
    <w:p w14:paraId="4753E0C9" w14:textId="77777777" w:rsidR="00B83C8E" w:rsidRPr="003D3F10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E360F3" w14:textId="77777777" w:rsidR="00B83C8E" w:rsidRPr="003D3F10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90B33A0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6. Have you previously used VR for training, simulation, or education?</w:t>
      </w:r>
    </w:p>
    <w:p w14:paraId="6DC869F2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Yes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3C956D8A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7. Have you previously participated in multiplayer or collaborative VR experiences?</w:t>
      </w:r>
    </w:p>
    <w:p w14:paraId="4B980E17" w14:textId="77777777" w:rsidR="00B83C8E" w:rsidRPr="003D3F10" w:rsidRDefault="00000000">
      <w:pPr>
        <w:spacing w:after="60"/>
        <w:ind w:left="288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Yes    </w:t>
      </w:r>
      <w:r w:rsidRPr="003D3F10">
        <w:rPr>
          <w:rFonts w:ascii="Segoe UI Symbol" w:hAnsi="Segoe UI Symbol" w:cs="Segoe UI Symbol"/>
          <w:sz w:val="24"/>
          <w:szCs w:val="24"/>
        </w:rPr>
        <w:t>☐</w:t>
      </w:r>
      <w:r w:rsidRPr="003D3F10">
        <w:rPr>
          <w:rFonts w:ascii="Times New Roman" w:hAnsi="Times New Roman" w:cs="Times New Roman"/>
          <w:sz w:val="24"/>
          <w:szCs w:val="24"/>
        </w:rPr>
        <w:t xml:space="preserve"> No</w:t>
      </w:r>
    </w:p>
    <w:p w14:paraId="236162B9" w14:textId="77777777" w:rsidR="00B83C8E" w:rsidRPr="003D3F10" w:rsidRDefault="00000000">
      <w:pPr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b/>
          <w:sz w:val="24"/>
          <w:szCs w:val="24"/>
        </w:rPr>
        <w:t>8. How confident are you in using digital technologies in general?</w:t>
      </w:r>
    </w:p>
    <w:p w14:paraId="6A1508EE" w14:textId="77777777" w:rsidR="00B83C8E" w:rsidRPr="003D3F1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1 = Not confident at all     2     3     4     5 = Very confident</w:t>
      </w:r>
    </w:p>
    <w:p w14:paraId="4404755E" w14:textId="77777777" w:rsidR="00B83C8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3D3F10">
        <w:rPr>
          <w:rFonts w:ascii="Times New Roman" w:hAnsi="Times New Roman" w:cs="Times New Roman"/>
          <w:sz w:val="24"/>
          <w:szCs w:val="24"/>
        </w:rPr>
        <w:t>Selected rating: ______</w:t>
      </w:r>
    </w:p>
    <w:p w14:paraId="12AC4107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4E9FF0CA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3FBB53C7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064A8D3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3FD45F5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7D9D583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6C5BA19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781F59EE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3087B92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1558EB83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00A49760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2891685C" w14:textId="77777777" w:rsidR="003D3F10" w:rsidRPr="003D3F10" w:rsidRDefault="003D3F10" w:rsidP="003D3F10">
      <w:pPr>
        <w:rPr>
          <w:rFonts w:ascii="Times New Roman" w:hAnsi="Times New Roman" w:cs="Times New Roman"/>
          <w:sz w:val="24"/>
          <w:szCs w:val="24"/>
        </w:rPr>
      </w:pPr>
    </w:p>
    <w:p w14:paraId="31031C61" w14:textId="5F6483B0" w:rsidR="003D3F10" w:rsidRPr="003D3F10" w:rsidRDefault="003D3F10" w:rsidP="003D3F10">
      <w:pPr>
        <w:tabs>
          <w:tab w:val="left" w:pos="882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3D3F10" w:rsidRPr="003D3F10" w:rsidSect="00034616">
      <w:footerReference w:type="default" r:id="rId8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7AE0C" w14:textId="77777777" w:rsidR="0039124F" w:rsidRDefault="0039124F">
      <w:pPr>
        <w:spacing w:after="0" w:line="240" w:lineRule="auto"/>
      </w:pPr>
      <w:r>
        <w:separator/>
      </w:r>
    </w:p>
  </w:endnote>
  <w:endnote w:type="continuationSeparator" w:id="0">
    <w:p w14:paraId="609EF997" w14:textId="77777777" w:rsidR="0039124F" w:rsidRDefault="0039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000E" w14:textId="1586A92F" w:rsidR="00B83C8E" w:rsidRDefault="00B83C8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24AB" w14:textId="77777777" w:rsidR="0039124F" w:rsidRDefault="0039124F">
      <w:pPr>
        <w:spacing w:after="0" w:line="240" w:lineRule="auto"/>
      </w:pPr>
      <w:r>
        <w:separator/>
      </w:r>
    </w:p>
  </w:footnote>
  <w:footnote w:type="continuationSeparator" w:id="0">
    <w:p w14:paraId="2E296769" w14:textId="77777777" w:rsidR="0039124F" w:rsidRDefault="003912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48352">
    <w:abstractNumId w:val="8"/>
  </w:num>
  <w:num w:numId="2" w16cid:durableId="289827371">
    <w:abstractNumId w:val="6"/>
  </w:num>
  <w:num w:numId="3" w16cid:durableId="1948073890">
    <w:abstractNumId w:val="5"/>
  </w:num>
  <w:num w:numId="4" w16cid:durableId="1159157767">
    <w:abstractNumId w:val="4"/>
  </w:num>
  <w:num w:numId="5" w16cid:durableId="1093086437">
    <w:abstractNumId w:val="7"/>
  </w:num>
  <w:num w:numId="6" w16cid:durableId="643700201">
    <w:abstractNumId w:val="3"/>
  </w:num>
  <w:num w:numId="7" w16cid:durableId="1448044774">
    <w:abstractNumId w:val="2"/>
  </w:num>
  <w:num w:numId="8" w16cid:durableId="1874075573">
    <w:abstractNumId w:val="1"/>
  </w:num>
  <w:num w:numId="9" w16cid:durableId="130142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24F"/>
    <w:rsid w:val="003C0242"/>
    <w:rsid w:val="003D2534"/>
    <w:rsid w:val="003D3F10"/>
    <w:rsid w:val="008343DC"/>
    <w:rsid w:val="008B06BC"/>
    <w:rsid w:val="00AA1D8D"/>
    <w:rsid w:val="00B47730"/>
    <w:rsid w:val="00B83C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C18B4"/>
  <w14:defaultImageDpi w14:val="300"/>
  <w15:docId w15:val="{5A6B5D49-10DC-4115-AA43-702839B6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Zhandaulet Kuan</cp:lastModifiedBy>
  <cp:revision>3</cp:revision>
  <dcterms:created xsi:type="dcterms:W3CDTF">2013-12-23T23:15:00Z</dcterms:created>
  <dcterms:modified xsi:type="dcterms:W3CDTF">2026-09-23T15:39:00Z</dcterms:modified>
  <cp:category/>
</cp:coreProperties>
</file>