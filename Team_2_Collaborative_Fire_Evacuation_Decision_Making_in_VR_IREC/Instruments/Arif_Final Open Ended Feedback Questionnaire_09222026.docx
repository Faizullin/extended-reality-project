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498E" w14:textId="77777777" w:rsidR="00565EB5" w:rsidRPr="00565EB5" w:rsidRDefault="00000000" w:rsidP="00565EB5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Final Open-Ended Feedback Questionnaire</w:t>
      </w:r>
    </w:p>
    <w:p w14:paraId="71F3A528" w14:textId="3229045F" w:rsidR="00343380" w:rsidRPr="00565EB5" w:rsidRDefault="00000000" w:rsidP="00565EB5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Study: </w:t>
      </w:r>
      <w:r w:rsidR="00B204D5" w:rsidRPr="00B204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Collaborative Fire-Evacuation Decision-Making in Virtual Reality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343380" w:rsidRPr="00565EB5" w14:paraId="2D909865" w14:textId="77777777">
        <w:trPr>
          <w:jc w:val="center"/>
        </w:trPr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3F38E" w14:textId="77777777" w:rsidR="00343380" w:rsidRPr="00565EB5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Participant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36A86" w14:textId="77777777" w:rsidR="00343380" w:rsidRPr="00565EB5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Pair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A6BA6" w14:textId="52BA6FD0" w:rsidR="00343380" w:rsidRPr="00565EB5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Role: </w:t>
            </w:r>
            <w:r w:rsidRPr="00565EB5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81338" w:rsidRPr="002813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Control-Room Analyst   </w:t>
            </w:r>
            <w:r w:rsidRPr="00565EB5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81338" w:rsidRPr="002813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On-Site Responder</w:t>
            </w:r>
          </w:p>
        </w:tc>
      </w:tr>
    </w:tbl>
    <w:p w14:paraId="1F333369" w14:textId="77777777" w:rsidR="00343380" w:rsidRPr="00565EB5" w:rsidRDefault="0034338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7F906" w14:textId="7D666176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Instructions. </w:t>
      </w:r>
      <w:r w:rsidR="00281338" w:rsidRPr="00281338">
        <w:rPr>
          <w:rFonts w:ascii="Times New Roman" w:hAnsi="Times New Roman" w:cs="Times New Roman"/>
          <w:color w:val="000000" w:themeColor="text1"/>
          <w:sz w:val="24"/>
          <w:szCs w:val="24"/>
        </w:rPr>
        <w:t>Please answer the following questions based on your experience across all three fire-evacuation scenarios. Brief answers are acceptable. There are no right or wrong answers.</w:t>
      </w:r>
    </w:p>
    <w:p w14:paraId="6DD6CF36" w14:textId="3769B17D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</w:t>
      </w:r>
      <w:r w:rsidR="009A10AC" w:rsidRPr="009A10A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What aspects of communication with your partner worked particularly well or poorly?</w:t>
      </w:r>
    </w:p>
    <w:p w14:paraId="64D84B31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8C98B50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46F26736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C6E52B7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0F6816FE" w14:textId="1579E6D5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</w:t>
      </w:r>
      <w:r w:rsidR="00F171CF" w:rsidRPr="00F171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Did you experience any difficulties navigating or understanding movement in the VR environment? Please explain.</w:t>
      </w:r>
    </w:p>
    <w:p w14:paraId="2746BFF4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603EB786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61137F3F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44057F7C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21F88B98" w14:textId="545BC81A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</w:t>
      </w:r>
      <w:r w:rsidR="00954606" w:rsidRPr="00954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Was there any information you needed but did not have, or received too late to use effectively?</w:t>
      </w:r>
    </w:p>
    <w:p w14:paraId="57100E00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1DF5F04A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F101BFF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280F1307" w14:textId="77777777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Was there anything you found distracting, confusing, or unnecessary?</w:t>
      </w:r>
    </w:p>
    <w:p w14:paraId="6559C417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3FC48A4F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1FADE60" w14:textId="77777777" w:rsidR="00343380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35BA42E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Pr="009546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was the most difficult part of coordinating with your partner during the evacuation tasks?</w:t>
      </w:r>
    </w:p>
    <w:p w14:paraId="7DB662F5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8FF4C09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514D900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1C43753A" w14:textId="1BD5A5C6" w:rsidR="00954606" w:rsidRDefault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8686B6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Pr="009546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Did you experience any VR-related discomfort during the study? Select all that apply</w:t>
      </w: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54606" w:rsidRPr="00954606" w14:paraId="6A2CD6BB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EAC711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None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2E38D93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Dizziness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BB154B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Nausea</w:t>
            </w:r>
          </w:p>
        </w:tc>
      </w:tr>
      <w:tr w:rsidR="00954606" w:rsidRPr="00954606" w14:paraId="019F8895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36A0C5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Eye strain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C2816E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Headache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EC26F6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Disorientation</w:t>
            </w:r>
          </w:p>
        </w:tc>
      </w:tr>
      <w:tr w:rsidR="00954606" w:rsidRPr="00954606" w14:paraId="074609CA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476E1B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Other: __________________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7E192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56239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4F23F22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If yes, please briefly describe when it occurred and how severe it felt:</w:t>
      </w:r>
    </w:p>
    <w:p w14:paraId="7C6CD064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58392BF" w14:textId="77777777" w:rsid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118ED31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r w:rsidRPr="009546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 there anything you would change about the communication, navigation, interface, or overall experiment?</w:t>
      </w:r>
    </w:p>
    <w:p w14:paraId="64507738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DFA9A73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________________________________________________________________________________</w:t>
      </w:r>
    </w:p>
    <w:p w14:paraId="12041854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42260D61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2B293C2" w14:textId="48DC2B4A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66A04C" w14:textId="53A1A47E" w:rsidR="00954606" w:rsidRPr="00565EB5" w:rsidRDefault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C4DAD2" w14:textId="60186D6D" w:rsidR="00343380" w:rsidRPr="00565EB5" w:rsidRDefault="0034338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43380" w:rsidRPr="00565EB5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14660" w14:textId="77777777" w:rsidR="000067E3" w:rsidRDefault="000067E3">
      <w:pPr>
        <w:spacing w:after="0" w:line="240" w:lineRule="auto"/>
      </w:pPr>
      <w:r>
        <w:separator/>
      </w:r>
    </w:p>
  </w:endnote>
  <w:endnote w:type="continuationSeparator" w:id="0">
    <w:p w14:paraId="7764D08F" w14:textId="77777777" w:rsidR="000067E3" w:rsidRDefault="00006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B8A6" w14:textId="77777777" w:rsidR="000067E3" w:rsidRDefault="000067E3">
      <w:pPr>
        <w:spacing w:after="0" w:line="240" w:lineRule="auto"/>
      </w:pPr>
      <w:r>
        <w:separator/>
      </w:r>
    </w:p>
  </w:footnote>
  <w:footnote w:type="continuationSeparator" w:id="0">
    <w:p w14:paraId="42C42097" w14:textId="77777777" w:rsidR="000067E3" w:rsidRDefault="00006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928553">
    <w:abstractNumId w:val="8"/>
  </w:num>
  <w:num w:numId="2" w16cid:durableId="269558057">
    <w:abstractNumId w:val="6"/>
  </w:num>
  <w:num w:numId="3" w16cid:durableId="2016566266">
    <w:abstractNumId w:val="5"/>
  </w:num>
  <w:num w:numId="4" w16cid:durableId="2069376057">
    <w:abstractNumId w:val="4"/>
  </w:num>
  <w:num w:numId="5" w16cid:durableId="1281834962">
    <w:abstractNumId w:val="7"/>
  </w:num>
  <w:num w:numId="6" w16cid:durableId="348021880">
    <w:abstractNumId w:val="3"/>
  </w:num>
  <w:num w:numId="7" w16cid:durableId="1375235013">
    <w:abstractNumId w:val="2"/>
  </w:num>
  <w:num w:numId="8" w16cid:durableId="1284652151">
    <w:abstractNumId w:val="1"/>
  </w:num>
  <w:num w:numId="9" w16cid:durableId="158407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E3"/>
    <w:rsid w:val="00034616"/>
    <w:rsid w:val="0006063C"/>
    <w:rsid w:val="0015074B"/>
    <w:rsid w:val="00281338"/>
    <w:rsid w:val="0029639D"/>
    <w:rsid w:val="00326F90"/>
    <w:rsid w:val="00343380"/>
    <w:rsid w:val="0052325F"/>
    <w:rsid w:val="00565EB5"/>
    <w:rsid w:val="008B06BC"/>
    <w:rsid w:val="00954606"/>
    <w:rsid w:val="009A10AC"/>
    <w:rsid w:val="009A3DA9"/>
    <w:rsid w:val="00AA1D8D"/>
    <w:rsid w:val="00B204D5"/>
    <w:rsid w:val="00B47730"/>
    <w:rsid w:val="00CB0664"/>
    <w:rsid w:val="00F17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604E55"/>
  <w14:defaultImageDpi w14:val="300"/>
  <w15:docId w15:val="{7CC304A7-09A0-4B5B-9618-82769855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Zhandaulet Kuan</cp:lastModifiedBy>
  <cp:revision>7</cp:revision>
  <dcterms:created xsi:type="dcterms:W3CDTF">2013-12-23T23:15:00Z</dcterms:created>
  <dcterms:modified xsi:type="dcterms:W3CDTF">2026-09-23T15:43:00Z</dcterms:modified>
  <cp:category/>
</cp:coreProperties>
</file>