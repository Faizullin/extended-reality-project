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EC70C" w14:textId="77777777" w:rsidR="003F5E61" w:rsidRPr="003F5E61" w:rsidRDefault="00000000" w:rsidP="003F5E61">
      <w:pPr>
        <w:pStyle w:val="Title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F5E61">
        <w:rPr>
          <w:rFonts w:ascii="Times New Roman" w:hAnsi="Times New Roman" w:cs="Times New Roman"/>
          <w:color w:val="000000" w:themeColor="text1"/>
          <w:sz w:val="24"/>
          <w:szCs w:val="24"/>
        </w:rPr>
        <w:t>NASA Task Load Index (NASA-TLX)</w:t>
      </w:r>
    </w:p>
    <w:p w14:paraId="72BDA585" w14:textId="52E76D44" w:rsidR="008619C4" w:rsidRPr="003F5E61" w:rsidRDefault="00000000" w:rsidP="003F5E61">
      <w:pPr>
        <w:pStyle w:val="Title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F5E61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Study: </w:t>
      </w:r>
      <w:r w:rsidR="00540646" w:rsidRPr="00540646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Collaborative Fire-Evacuation Decision-Making in Virtual Reality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6"/>
        <w:gridCol w:w="3326"/>
        <w:gridCol w:w="3326"/>
      </w:tblGrid>
      <w:tr w:rsidR="008619C4" w:rsidRPr="003F5E61" w14:paraId="60AA2267" w14:textId="77777777">
        <w:trPr>
          <w:jc w:val="center"/>
        </w:trPr>
        <w:tc>
          <w:tcPr>
            <w:tcW w:w="3326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83D088" w14:textId="77777777" w:rsidR="008619C4" w:rsidRPr="003F5E61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5E6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Participant Code: __________</w:t>
            </w:r>
          </w:p>
        </w:tc>
        <w:tc>
          <w:tcPr>
            <w:tcW w:w="3326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E3DCEF" w14:textId="77777777" w:rsidR="008619C4" w:rsidRPr="003F5E61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5E6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Pair Code: __________</w:t>
            </w:r>
          </w:p>
        </w:tc>
        <w:tc>
          <w:tcPr>
            <w:tcW w:w="3326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9F631D" w14:textId="13F10795" w:rsidR="008619C4" w:rsidRPr="003F5E61" w:rsidRDefault="003F5E6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5E6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Role: </w:t>
            </w:r>
            <w:r w:rsidRPr="003F5E61">
              <w:rPr>
                <w:rFonts w:ascii="Segoe UI Symbol" w:hAnsi="Segoe UI Symbol" w:cs="Segoe UI Symbol"/>
                <w:b/>
                <w:color w:val="000000" w:themeColor="text1"/>
                <w:sz w:val="24"/>
                <w:szCs w:val="24"/>
              </w:rPr>
              <w:t>☐</w:t>
            </w:r>
            <w:r w:rsidRPr="003F5E6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540646" w:rsidRPr="0054064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Control-Room Analyst</w:t>
            </w:r>
            <w:r w:rsidRPr="003F5E6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3F5E61">
              <w:rPr>
                <w:rFonts w:ascii="Segoe UI Symbol" w:hAnsi="Segoe UI Symbol" w:cs="Segoe UI Symbol"/>
                <w:b/>
                <w:color w:val="000000" w:themeColor="text1"/>
                <w:sz w:val="24"/>
                <w:szCs w:val="24"/>
              </w:rPr>
              <w:t>☐</w:t>
            </w:r>
            <w:r w:rsidRPr="003F5E6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540646" w:rsidRPr="0054064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On-Site Responder</w:t>
            </w:r>
          </w:p>
        </w:tc>
      </w:tr>
    </w:tbl>
    <w:p w14:paraId="79F6C592" w14:textId="77777777" w:rsidR="008619C4" w:rsidRPr="003F5E61" w:rsidRDefault="008619C4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8619C4" w:rsidRPr="003F5E61" w14:paraId="1139E79F" w14:textId="77777777">
        <w:trPr>
          <w:jc w:val="center"/>
        </w:trPr>
        <w:tc>
          <w:tcPr>
            <w:tcW w:w="997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06716C" w14:textId="4B6B71ED" w:rsidR="008619C4" w:rsidRPr="003F5E61" w:rsidRDefault="0093446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Scenario</w:t>
            </w:r>
            <w:r w:rsidR="00000000" w:rsidRPr="003F5E6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:  </w:t>
            </w:r>
            <w:r w:rsidR="00000000" w:rsidRPr="003F5E61">
              <w:rPr>
                <w:rFonts w:ascii="Segoe UI Symbol" w:hAnsi="Segoe UI Symbol" w:cs="Segoe UI Symbol"/>
                <w:b/>
                <w:color w:val="000000" w:themeColor="text1"/>
                <w:sz w:val="24"/>
                <w:szCs w:val="24"/>
              </w:rPr>
              <w:t>☐</w:t>
            </w:r>
            <w:r w:rsidR="00000000" w:rsidRPr="003F5E6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sz w:val="24"/>
              </w:rPr>
              <w:t>Blocked Primary Exit</w:t>
            </w:r>
            <w:r>
              <w:rPr>
                <w:rFonts w:ascii="Times New Roman" w:eastAsia="Times New Roman" w:hAnsi="Times New Roman"/>
                <w:b/>
                <w:sz w:val="24"/>
              </w:rPr>
              <w:t xml:space="preserve">    </w:t>
            </w:r>
            <w:r w:rsidR="00000000" w:rsidRPr="003F5E61">
              <w:rPr>
                <w:rFonts w:ascii="Segoe UI Symbol" w:hAnsi="Segoe UI Symbol" w:cs="Segoe UI Symbol"/>
                <w:b/>
                <w:color w:val="000000" w:themeColor="text1"/>
                <w:sz w:val="24"/>
                <w:szCs w:val="24"/>
              </w:rPr>
              <w:t>☐</w:t>
            </w:r>
            <w:r w:rsidR="00000000" w:rsidRPr="003F5E6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sz w:val="24"/>
              </w:rPr>
              <w:t>Dynamic Hazard Update</w:t>
            </w:r>
            <w:r>
              <w:rPr>
                <w:rFonts w:ascii="Times New Roman" w:eastAsia="Times New Roman" w:hAnsi="Times New Roman"/>
                <w:b/>
                <w:sz w:val="24"/>
              </w:rPr>
              <w:t xml:space="preserve">    </w:t>
            </w:r>
            <w:r w:rsidR="00000000" w:rsidRPr="003F5E61">
              <w:rPr>
                <w:rFonts w:ascii="Segoe UI Symbol" w:hAnsi="Segoe UI Symbol" w:cs="Segoe UI Symbol"/>
                <w:b/>
                <w:color w:val="000000" w:themeColor="text1"/>
                <w:sz w:val="24"/>
                <w:szCs w:val="24"/>
              </w:rPr>
              <w:t>☐</w:t>
            </w:r>
            <w:r w:rsidR="00000000" w:rsidRPr="003F5E6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32340C">
              <w:rPr>
                <w:rFonts w:ascii="Times New Roman" w:eastAsia="Times New Roman" w:hAnsi="Times New Roman"/>
                <w:b/>
                <w:sz w:val="24"/>
              </w:rPr>
              <w:t>Competing Routes</w:t>
            </w:r>
          </w:p>
        </w:tc>
      </w:tr>
    </w:tbl>
    <w:p w14:paraId="757778C1" w14:textId="77777777" w:rsidR="008619C4" w:rsidRPr="003F5E61" w:rsidRDefault="008619C4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3607496" w14:textId="77777777" w:rsidR="008619C4" w:rsidRPr="003F5E61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F5E6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Instructions. </w:t>
      </w:r>
      <w:r w:rsidRPr="003F5E61">
        <w:rPr>
          <w:rFonts w:ascii="Times New Roman" w:hAnsi="Times New Roman" w:cs="Times New Roman"/>
          <w:color w:val="000000" w:themeColor="text1"/>
          <w:sz w:val="24"/>
          <w:szCs w:val="24"/>
        </w:rPr>
        <w:t>Complete this questionnaire immediately after each experimental condition. For each dimension, mark a value from 0 to 100. Higher values indicate more of the stated factor, except for Performance, where 0 indicates perfect performance and 100 indicates complete failure.</w:t>
      </w:r>
    </w:p>
    <w:p w14:paraId="26654455" w14:textId="77777777" w:rsidR="008619C4" w:rsidRPr="003F5E61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F5E61">
        <w:rPr>
          <w:rFonts w:ascii="Times New Roman" w:hAnsi="Times New Roman" w:cs="Times New Roman"/>
          <w:color w:val="000000" w:themeColor="text1"/>
          <w:sz w:val="24"/>
          <w:szCs w:val="24"/>
        </w:rPr>
        <w:t>1. Mental Demand</w:t>
      </w:r>
    </w:p>
    <w:p w14:paraId="15FB404E" w14:textId="3C1092C6" w:rsidR="008619C4" w:rsidRPr="003F5E61" w:rsidRDefault="0054295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2957">
        <w:rPr>
          <w:rFonts w:ascii="Times New Roman" w:hAnsi="Times New Roman" w:cs="Times New Roman"/>
          <w:color w:val="000000" w:themeColor="text1"/>
          <w:sz w:val="24"/>
          <w:szCs w:val="24"/>
        </w:rPr>
        <w:t>How mentally demanding was it to complete this fire-evacuation scenario in your assigned role?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8619C4" w:rsidRPr="003F5E61" w14:paraId="1558908B" w14:textId="77777777">
        <w:trPr>
          <w:jc w:val="center"/>
        </w:trPr>
        <w:tc>
          <w:tcPr>
            <w:tcW w:w="99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DEB87D" w14:textId="77777777" w:rsidR="008619C4" w:rsidRPr="003F5E6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5E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0    10    20    30    40    50    60    70    80    90    100</w:t>
            </w:r>
          </w:p>
        </w:tc>
      </w:tr>
      <w:tr w:rsidR="008619C4" w:rsidRPr="003F5E61" w14:paraId="073766A1" w14:textId="77777777">
        <w:trPr>
          <w:jc w:val="center"/>
        </w:trPr>
        <w:tc>
          <w:tcPr>
            <w:tcW w:w="99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ADE503" w14:textId="77777777" w:rsidR="008619C4" w:rsidRPr="003F5E6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5E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Very low                                            Very high</w:t>
            </w:r>
          </w:p>
        </w:tc>
      </w:tr>
    </w:tbl>
    <w:p w14:paraId="7368ED5A" w14:textId="77777777" w:rsidR="008619C4" w:rsidRPr="003F5E61" w:rsidRDefault="00000000">
      <w:pPr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F5E61">
        <w:rPr>
          <w:rFonts w:ascii="Times New Roman" w:hAnsi="Times New Roman" w:cs="Times New Roman"/>
          <w:color w:val="000000" w:themeColor="text1"/>
          <w:sz w:val="24"/>
          <w:szCs w:val="24"/>
        </w:rPr>
        <w:t>Score: ______ / 100</w:t>
      </w:r>
    </w:p>
    <w:p w14:paraId="1B6695BE" w14:textId="77777777" w:rsidR="008619C4" w:rsidRPr="003F5E61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F5E61">
        <w:rPr>
          <w:rFonts w:ascii="Times New Roman" w:hAnsi="Times New Roman" w:cs="Times New Roman"/>
          <w:color w:val="000000" w:themeColor="text1"/>
          <w:sz w:val="24"/>
          <w:szCs w:val="24"/>
        </w:rPr>
        <w:t>2. Physical Demand</w:t>
      </w:r>
    </w:p>
    <w:p w14:paraId="498B4E8C" w14:textId="074C1B29" w:rsidR="008619C4" w:rsidRPr="003F5E61" w:rsidRDefault="0054295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2957">
        <w:rPr>
          <w:rFonts w:ascii="Times New Roman" w:hAnsi="Times New Roman" w:cs="Times New Roman"/>
          <w:color w:val="000000" w:themeColor="text1"/>
          <w:sz w:val="24"/>
          <w:szCs w:val="24"/>
        </w:rPr>
        <w:t>How physically demanding was it to complete this fire-evacuation scenario?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8619C4" w:rsidRPr="003F5E61" w14:paraId="46C5B0D8" w14:textId="77777777">
        <w:trPr>
          <w:jc w:val="center"/>
        </w:trPr>
        <w:tc>
          <w:tcPr>
            <w:tcW w:w="99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51375E" w14:textId="77777777" w:rsidR="008619C4" w:rsidRPr="003F5E6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5E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0    10    20    30    40    50    60    70    80    90    100</w:t>
            </w:r>
          </w:p>
        </w:tc>
      </w:tr>
      <w:tr w:rsidR="008619C4" w:rsidRPr="003F5E61" w14:paraId="0408E9C1" w14:textId="77777777">
        <w:trPr>
          <w:jc w:val="center"/>
        </w:trPr>
        <w:tc>
          <w:tcPr>
            <w:tcW w:w="99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1E21F1" w14:textId="77777777" w:rsidR="008619C4" w:rsidRPr="003F5E6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5E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Very low                                            Very high</w:t>
            </w:r>
          </w:p>
        </w:tc>
      </w:tr>
    </w:tbl>
    <w:p w14:paraId="64FC445D" w14:textId="77777777" w:rsidR="008619C4" w:rsidRPr="003F5E61" w:rsidRDefault="00000000">
      <w:pPr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F5E61">
        <w:rPr>
          <w:rFonts w:ascii="Times New Roman" w:hAnsi="Times New Roman" w:cs="Times New Roman"/>
          <w:color w:val="000000" w:themeColor="text1"/>
          <w:sz w:val="24"/>
          <w:szCs w:val="24"/>
        </w:rPr>
        <w:t>Score: ______ / 100</w:t>
      </w:r>
    </w:p>
    <w:p w14:paraId="3CD786EA" w14:textId="77777777" w:rsidR="008619C4" w:rsidRPr="003F5E61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F5E61">
        <w:rPr>
          <w:rFonts w:ascii="Times New Roman" w:hAnsi="Times New Roman" w:cs="Times New Roman"/>
          <w:color w:val="000000" w:themeColor="text1"/>
          <w:sz w:val="24"/>
          <w:szCs w:val="24"/>
        </w:rPr>
        <w:t>3. Temporal Demand</w:t>
      </w:r>
    </w:p>
    <w:p w14:paraId="335FA4C3" w14:textId="30523A23" w:rsidR="008619C4" w:rsidRPr="003F5E61" w:rsidRDefault="00D851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85163">
        <w:rPr>
          <w:rFonts w:ascii="Times New Roman" w:hAnsi="Times New Roman" w:cs="Times New Roman"/>
          <w:color w:val="000000" w:themeColor="text1"/>
          <w:sz w:val="24"/>
          <w:szCs w:val="24"/>
        </w:rPr>
        <w:t>How hurried or rushed did you feel because of time pressure during this scenario?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8619C4" w:rsidRPr="003F5E61" w14:paraId="045E88DF" w14:textId="77777777">
        <w:trPr>
          <w:jc w:val="center"/>
        </w:trPr>
        <w:tc>
          <w:tcPr>
            <w:tcW w:w="99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4099F0" w14:textId="77777777" w:rsidR="008619C4" w:rsidRPr="003F5E6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5E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0    10    20    30    40    50    60    70    80    90    100</w:t>
            </w:r>
          </w:p>
        </w:tc>
      </w:tr>
      <w:tr w:rsidR="008619C4" w:rsidRPr="003F5E61" w14:paraId="05652A88" w14:textId="77777777">
        <w:trPr>
          <w:jc w:val="center"/>
        </w:trPr>
        <w:tc>
          <w:tcPr>
            <w:tcW w:w="99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B59014" w14:textId="77777777" w:rsidR="008619C4" w:rsidRPr="003F5E6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5E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Very low                                            Very high</w:t>
            </w:r>
          </w:p>
        </w:tc>
      </w:tr>
    </w:tbl>
    <w:p w14:paraId="22F99DFF" w14:textId="27584B7C" w:rsidR="008619C4" w:rsidRPr="003F5E61" w:rsidRDefault="00000000" w:rsidP="003F5E61">
      <w:pPr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F5E61">
        <w:rPr>
          <w:rFonts w:ascii="Times New Roman" w:hAnsi="Times New Roman" w:cs="Times New Roman"/>
          <w:color w:val="000000" w:themeColor="text1"/>
          <w:sz w:val="24"/>
          <w:szCs w:val="24"/>
        </w:rPr>
        <w:t>Score: ______ / 100</w:t>
      </w:r>
    </w:p>
    <w:p w14:paraId="0592379F" w14:textId="77777777" w:rsidR="006E29D9" w:rsidRDefault="006E29D9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D2F14FB" w14:textId="1AD2018D" w:rsidR="008619C4" w:rsidRPr="003F5E61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F5E61">
        <w:rPr>
          <w:rFonts w:ascii="Times New Roman" w:hAnsi="Times New Roman" w:cs="Times New Roman"/>
          <w:color w:val="000000" w:themeColor="text1"/>
          <w:sz w:val="24"/>
          <w:szCs w:val="24"/>
        </w:rPr>
        <w:t>4. Performance</w:t>
      </w:r>
    </w:p>
    <w:p w14:paraId="7244B6C0" w14:textId="43EEF902" w:rsidR="008619C4" w:rsidRPr="003F5E61" w:rsidRDefault="00D851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85163">
        <w:rPr>
          <w:rFonts w:ascii="Times New Roman" w:hAnsi="Times New Roman" w:cs="Times New Roman"/>
          <w:color w:val="000000" w:themeColor="text1"/>
          <w:sz w:val="24"/>
          <w:szCs w:val="24"/>
        </w:rPr>
        <w:t>How successful do you think you were in accomplishing what you were asked to do during this scenario?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8619C4" w:rsidRPr="003F5E61" w14:paraId="65AB3EE4" w14:textId="77777777">
        <w:trPr>
          <w:jc w:val="center"/>
        </w:trPr>
        <w:tc>
          <w:tcPr>
            <w:tcW w:w="99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23CE39" w14:textId="77777777" w:rsidR="008619C4" w:rsidRPr="003F5E6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5E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0    10    20    30    40    50    60    70    80    90    100</w:t>
            </w:r>
          </w:p>
        </w:tc>
      </w:tr>
      <w:tr w:rsidR="008619C4" w:rsidRPr="003F5E61" w14:paraId="79E6DE73" w14:textId="77777777">
        <w:trPr>
          <w:jc w:val="center"/>
        </w:trPr>
        <w:tc>
          <w:tcPr>
            <w:tcW w:w="99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989707" w14:textId="77777777" w:rsidR="008619C4" w:rsidRPr="003F5E6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5E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Perfect                                            Failure</w:t>
            </w:r>
          </w:p>
        </w:tc>
      </w:tr>
    </w:tbl>
    <w:p w14:paraId="18EA8975" w14:textId="7D0A1C8F" w:rsidR="006E29D9" w:rsidRDefault="00000000" w:rsidP="006E29D9">
      <w:pPr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F5E61">
        <w:rPr>
          <w:rFonts w:ascii="Times New Roman" w:hAnsi="Times New Roman" w:cs="Times New Roman"/>
          <w:color w:val="000000" w:themeColor="text1"/>
          <w:sz w:val="24"/>
          <w:szCs w:val="24"/>
        </w:rPr>
        <w:t>Score: ______ / 100</w:t>
      </w:r>
    </w:p>
    <w:p w14:paraId="62D830B9" w14:textId="77777777" w:rsidR="006E29D9" w:rsidRDefault="006E29D9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85DDDDB" w14:textId="77777777" w:rsidR="006E29D9" w:rsidRPr="006E29D9" w:rsidRDefault="006E29D9" w:rsidP="006E29D9"/>
    <w:p w14:paraId="3DA11A58" w14:textId="78A8126F" w:rsidR="008619C4" w:rsidRPr="003F5E61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F5E61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5. Effort</w:t>
      </w:r>
    </w:p>
    <w:p w14:paraId="687C6AF2" w14:textId="59CA4A61" w:rsidR="008619C4" w:rsidRPr="003F5E61" w:rsidRDefault="00BD3FB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D3FBB">
        <w:rPr>
          <w:rFonts w:ascii="Times New Roman" w:hAnsi="Times New Roman" w:cs="Times New Roman"/>
          <w:color w:val="000000" w:themeColor="text1"/>
          <w:sz w:val="24"/>
          <w:szCs w:val="24"/>
        </w:rPr>
        <w:t>How hard did you have to work mentally and physically to achieve your level of performance during this scenario?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8619C4" w:rsidRPr="003F5E61" w14:paraId="45878400" w14:textId="77777777">
        <w:trPr>
          <w:jc w:val="center"/>
        </w:trPr>
        <w:tc>
          <w:tcPr>
            <w:tcW w:w="99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28E5CC" w14:textId="77777777" w:rsidR="008619C4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5E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0    10    20    30    40    50    60    70    80    90    100</w:t>
            </w:r>
          </w:p>
          <w:p w14:paraId="081FC2F9" w14:textId="7C04A2F0" w:rsidR="00EE57B8" w:rsidRPr="00EE57B8" w:rsidRDefault="00EE57B8" w:rsidP="00EE57B8">
            <w:pPr>
              <w:tabs>
                <w:tab w:val="left" w:pos="8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  <w:tr w:rsidR="008619C4" w:rsidRPr="003F5E61" w14:paraId="79C861AB" w14:textId="77777777">
        <w:trPr>
          <w:jc w:val="center"/>
        </w:trPr>
        <w:tc>
          <w:tcPr>
            <w:tcW w:w="99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DFE104" w14:textId="77777777" w:rsidR="008619C4" w:rsidRPr="003F5E6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5E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Very low                                            Very high</w:t>
            </w:r>
          </w:p>
        </w:tc>
      </w:tr>
    </w:tbl>
    <w:p w14:paraId="1757C9D8" w14:textId="77777777" w:rsidR="008619C4" w:rsidRPr="003F5E61" w:rsidRDefault="00000000">
      <w:pPr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F5E61">
        <w:rPr>
          <w:rFonts w:ascii="Times New Roman" w:hAnsi="Times New Roman" w:cs="Times New Roman"/>
          <w:color w:val="000000" w:themeColor="text1"/>
          <w:sz w:val="24"/>
          <w:szCs w:val="24"/>
        </w:rPr>
        <w:t>Score: ______ / 100</w:t>
      </w:r>
    </w:p>
    <w:p w14:paraId="1DE72C87" w14:textId="77777777" w:rsidR="008619C4" w:rsidRPr="003F5E61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F5E61">
        <w:rPr>
          <w:rFonts w:ascii="Times New Roman" w:hAnsi="Times New Roman" w:cs="Times New Roman"/>
          <w:color w:val="000000" w:themeColor="text1"/>
          <w:sz w:val="24"/>
          <w:szCs w:val="24"/>
        </w:rPr>
        <w:t>6. Frustration</w:t>
      </w:r>
    </w:p>
    <w:p w14:paraId="48A3EE57" w14:textId="13A3573D" w:rsidR="008619C4" w:rsidRPr="003F5E61" w:rsidRDefault="00DA2CA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2CAB">
        <w:rPr>
          <w:rFonts w:ascii="Times New Roman" w:hAnsi="Times New Roman" w:cs="Times New Roman"/>
          <w:color w:val="000000" w:themeColor="text1"/>
          <w:sz w:val="24"/>
          <w:szCs w:val="24"/>
        </w:rPr>
        <w:t>How insecure, discouraged, irritated, stressed, or annoyed did you feel during this scenario?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8619C4" w:rsidRPr="003F5E61" w14:paraId="6CEDF8B9" w14:textId="77777777">
        <w:trPr>
          <w:jc w:val="center"/>
        </w:trPr>
        <w:tc>
          <w:tcPr>
            <w:tcW w:w="99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FB5B64" w14:textId="77777777" w:rsidR="008619C4" w:rsidRPr="003F5E6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5E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0    10    20    30    40    50    60    70    80    90    100</w:t>
            </w:r>
          </w:p>
        </w:tc>
      </w:tr>
      <w:tr w:rsidR="008619C4" w:rsidRPr="003F5E61" w14:paraId="3EAD302D" w14:textId="77777777">
        <w:trPr>
          <w:jc w:val="center"/>
        </w:trPr>
        <w:tc>
          <w:tcPr>
            <w:tcW w:w="99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6BB28B" w14:textId="77777777" w:rsidR="008619C4" w:rsidRPr="003F5E6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5E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Very low                                            Very high</w:t>
            </w:r>
          </w:p>
        </w:tc>
      </w:tr>
    </w:tbl>
    <w:p w14:paraId="151DF23D" w14:textId="77777777" w:rsidR="008619C4" w:rsidRPr="003F5E61" w:rsidRDefault="00000000">
      <w:pPr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F5E61">
        <w:rPr>
          <w:rFonts w:ascii="Times New Roman" w:hAnsi="Times New Roman" w:cs="Times New Roman"/>
          <w:color w:val="000000" w:themeColor="text1"/>
          <w:sz w:val="24"/>
          <w:szCs w:val="24"/>
        </w:rPr>
        <w:t>Score: ______ / 100</w:t>
      </w:r>
    </w:p>
    <w:p w14:paraId="38E2BC77" w14:textId="7E9B86F4" w:rsidR="008619C4" w:rsidRPr="003F5E61" w:rsidRDefault="0075379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</w:t>
      </w:r>
      <w:r w:rsidRPr="003F5E6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ote:</w:t>
      </w:r>
      <w:r w:rsidRPr="003F5E6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Raw NASA-TLX score may be calculated as the mean of the six dimension ratings for each condition.</w:t>
      </w:r>
    </w:p>
    <w:sectPr w:rsidR="008619C4" w:rsidRPr="003F5E61" w:rsidSect="00034616">
      <w:footerReference w:type="default" r:id="rId8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4C753" w14:textId="77777777" w:rsidR="00AC1EF9" w:rsidRDefault="00AC1EF9">
      <w:pPr>
        <w:spacing w:after="0" w:line="240" w:lineRule="auto"/>
      </w:pPr>
      <w:r>
        <w:separator/>
      </w:r>
    </w:p>
  </w:endnote>
  <w:endnote w:type="continuationSeparator" w:id="0">
    <w:p w14:paraId="2D2019F0" w14:textId="77777777" w:rsidR="00AC1EF9" w:rsidRDefault="00AC1E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BC3E2" w14:textId="500C7764" w:rsidR="008619C4" w:rsidRDefault="008619C4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65050" w14:textId="77777777" w:rsidR="00AC1EF9" w:rsidRDefault="00AC1EF9">
      <w:pPr>
        <w:spacing w:after="0" w:line="240" w:lineRule="auto"/>
      </w:pPr>
      <w:r>
        <w:separator/>
      </w:r>
    </w:p>
  </w:footnote>
  <w:footnote w:type="continuationSeparator" w:id="0">
    <w:p w14:paraId="410E2746" w14:textId="77777777" w:rsidR="00AC1EF9" w:rsidRDefault="00AC1E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6631238">
    <w:abstractNumId w:val="8"/>
  </w:num>
  <w:num w:numId="2" w16cid:durableId="897325755">
    <w:abstractNumId w:val="6"/>
  </w:num>
  <w:num w:numId="3" w16cid:durableId="1068267741">
    <w:abstractNumId w:val="5"/>
  </w:num>
  <w:num w:numId="4" w16cid:durableId="1276448142">
    <w:abstractNumId w:val="4"/>
  </w:num>
  <w:num w:numId="5" w16cid:durableId="595406085">
    <w:abstractNumId w:val="7"/>
  </w:num>
  <w:num w:numId="6" w16cid:durableId="1857884621">
    <w:abstractNumId w:val="3"/>
  </w:num>
  <w:num w:numId="7" w16cid:durableId="1034423495">
    <w:abstractNumId w:val="2"/>
  </w:num>
  <w:num w:numId="8" w16cid:durableId="1698584554">
    <w:abstractNumId w:val="1"/>
  </w:num>
  <w:num w:numId="9" w16cid:durableId="296380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340C"/>
    <w:rsid w:val="00326F90"/>
    <w:rsid w:val="003F5E61"/>
    <w:rsid w:val="00453F84"/>
    <w:rsid w:val="00540646"/>
    <w:rsid w:val="00542957"/>
    <w:rsid w:val="006E29D9"/>
    <w:rsid w:val="00753790"/>
    <w:rsid w:val="008619C4"/>
    <w:rsid w:val="008B06BC"/>
    <w:rsid w:val="0093446E"/>
    <w:rsid w:val="009B0CE9"/>
    <w:rsid w:val="00AA1D8D"/>
    <w:rsid w:val="00AC1EF9"/>
    <w:rsid w:val="00B47730"/>
    <w:rsid w:val="00BD3FBB"/>
    <w:rsid w:val="00C56DFF"/>
    <w:rsid w:val="00CB0664"/>
    <w:rsid w:val="00D85163"/>
    <w:rsid w:val="00DA2CAB"/>
    <w:rsid w:val="00EE57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B7C56F"/>
  <w14:defaultImageDpi w14:val="300"/>
  <w15:docId w15:val="{E83779AC-2028-46A0-AEC3-334795939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331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Zhandaulet Kuan</cp:lastModifiedBy>
  <cp:revision>13</cp:revision>
  <dcterms:created xsi:type="dcterms:W3CDTF">2013-12-23T23:15:00Z</dcterms:created>
  <dcterms:modified xsi:type="dcterms:W3CDTF">2026-09-23T15:40:00Z</dcterms:modified>
  <cp:category/>
</cp:coreProperties>
</file>