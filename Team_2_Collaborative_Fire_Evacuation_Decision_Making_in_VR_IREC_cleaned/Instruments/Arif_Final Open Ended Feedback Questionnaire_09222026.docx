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9498E" w14:textId="77777777" w:rsidR="00565EB5" w:rsidRPr="00565EB5" w:rsidRDefault="00000000" w:rsidP="00565EB5">
      <w:pPr>
        <w:pStyle w:val="Title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color w:val="000000" w:themeColor="text1"/>
          <w:sz w:val="24"/>
          <w:szCs w:val="24"/>
        </w:rPr>
        <w:t>Final Open-Ended Feedback Questionnaire</w:t>
      </w:r>
    </w:p>
    <w:p w14:paraId="71F3A528" w14:textId="3229045F" w:rsidR="00343380" w:rsidRPr="00565EB5" w:rsidRDefault="00000000" w:rsidP="00565EB5">
      <w:pPr>
        <w:pStyle w:val="Title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Study: </w:t>
      </w:r>
      <w:r w:rsidR="00B204D5" w:rsidRPr="00B204D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Collaborative Fire-Evacuation Decision-Making in Virtual Reality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343380" w:rsidRPr="00565EB5" w14:paraId="2D909865" w14:textId="77777777">
        <w:trPr>
          <w:jc w:val="center"/>
        </w:trPr>
        <w:tc>
          <w:tcPr>
            <w:tcW w:w="332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13F38E" w14:textId="77777777" w:rsidR="00343380" w:rsidRPr="00565EB5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EB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Participant Code: __________</w:t>
            </w:r>
          </w:p>
        </w:tc>
        <w:tc>
          <w:tcPr>
            <w:tcW w:w="332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736A86" w14:textId="77777777" w:rsidR="00343380" w:rsidRPr="00565EB5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EB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Pair Code: __________</w:t>
            </w:r>
          </w:p>
        </w:tc>
        <w:tc>
          <w:tcPr>
            <w:tcW w:w="3326" w:type="dxa"/>
            <w:shd w:val="clear" w:color="auto" w:fill="EEF5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CA6BA6" w14:textId="52BA6FD0" w:rsidR="00343380" w:rsidRPr="00565EB5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5EB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Role: </w:t>
            </w:r>
            <w:r w:rsidRPr="00565EB5">
              <w:rPr>
                <w:rFonts w:ascii="Segoe UI Symbol" w:hAnsi="Segoe UI Symbol" w:cs="Segoe UI Symbol"/>
                <w:b/>
                <w:color w:val="000000" w:themeColor="text1"/>
                <w:sz w:val="24"/>
                <w:szCs w:val="24"/>
              </w:rPr>
              <w:t>☐</w:t>
            </w:r>
            <w:r w:rsidRPr="00565EB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281338" w:rsidRPr="0028133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Control-Room Analyst   </w:t>
            </w:r>
            <w:r w:rsidRPr="00565EB5">
              <w:rPr>
                <w:rFonts w:ascii="Segoe UI Symbol" w:hAnsi="Segoe UI Symbol" w:cs="Segoe UI Symbol"/>
                <w:b/>
                <w:color w:val="000000" w:themeColor="text1"/>
                <w:sz w:val="24"/>
                <w:szCs w:val="24"/>
              </w:rPr>
              <w:t>☐</w:t>
            </w:r>
            <w:r w:rsidRPr="00565EB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281338" w:rsidRPr="0028133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On-Site Responder</w:t>
            </w:r>
          </w:p>
        </w:tc>
      </w:tr>
    </w:tbl>
    <w:p w14:paraId="1F333369" w14:textId="77777777" w:rsidR="00343380" w:rsidRPr="00565EB5" w:rsidRDefault="0034338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47F906" w14:textId="7D666176" w:rsidR="00343380" w:rsidRPr="00565EB5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Instructions. </w:t>
      </w:r>
      <w:r w:rsidR="00281338" w:rsidRPr="00281338">
        <w:rPr>
          <w:rFonts w:ascii="Times New Roman" w:hAnsi="Times New Roman" w:cs="Times New Roman"/>
          <w:color w:val="000000" w:themeColor="text1"/>
          <w:sz w:val="24"/>
          <w:szCs w:val="24"/>
        </w:rPr>
        <w:t>Please answer the following questions based on your experience across all three fire-evacuation scenarios. Brief answers are acceptable. There are no right or wrong answers.</w:t>
      </w:r>
    </w:p>
    <w:p w14:paraId="6DD6CF36" w14:textId="3769B17D" w:rsidR="00343380" w:rsidRPr="00565EB5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1. </w:t>
      </w:r>
      <w:r w:rsidR="009A10AC" w:rsidRPr="009A10A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What aspects of communication with your partner worked particularly well or poorly?</w:t>
      </w:r>
    </w:p>
    <w:p w14:paraId="64D84B31" w14:textId="77777777" w:rsidR="00343380" w:rsidRPr="00565EB5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58C98B50" w14:textId="77777777" w:rsidR="00343380" w:rsidRPr="00565EB5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46F26736" w14:textId="77777777" w:rsidR="00343380" w:rsidRPr="00565EB5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5C6E52B7" w14:textId="77777777" w:rsidR="00343380" w:rsidRPr="00565EB5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0F6816FE" w14:textId="1579E6D5" w:rsidR="00343380" w:rsidRPr="00565EB5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2. </w:t>
      </w:r>
      <w:r w:rsidR="00F171CF" w:rsidRPr="00F171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Did you experience any difficulties navigating or understanding movement in the VR environment? Please explain.</w:t>
      </w:r>
    </w:p>
    <w:p w14:paraId="2746BFF4" w14:textId="77777777" w:rsidR="00343380" w:rsidRPr="00565EB5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603EB786" w14:textId="77777777" w:rsidR="00343380" w:rsidRPr="00565EB5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61137F3F" w14:textId="77777777" w:rsidR="00343380" w:rsidRPr="00565EB5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44057F7C" w14:textId="77777777" w:rsidR="00343380" w:rsidRPr="00565EB5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21F88B98" w14:textId="545BC81A" w:rsidR="00343380" w:rsidRPr="00565EB5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3. </w:t>
      </w:r>
      <w:r w:rsidR="00954606" w:rsidRPr="0095460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Was there any information you needed but did not have, or received too late to use effectively?</w:t>
      </w:r>
    </w:p>
    <w:p w14:paraId="57100E00" w14:textId="77777777" w:rsidR="00343380" w:rsidRPr="00565EB5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1DF5F04A" w14:textId="77777777" w:rsidR="00343380" w:rsidRPr="00565EB5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7F101BFF" w14:textId="77777777" w:rsidR="00343380" w:rsidRPr="00565EB5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280F1307" w14:textId="77777777" w:rsidR="00343380" w:rsidRPr="00565EB5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4. Was there anything you found distracting, confusing, or unnecessary?</w:t>
      </w:r>
    </w:p>
    <w:p w14:paraId="6559C417" w14:textId="77777777" w:rsidR="00343380" w:rsidRPr="00565EB5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3FC48A4F" w14:textId="77777777" w:rsidR="00343380" w:rsidRPr="00565EB5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71FADE60" w14:textId="77777777" w:rsidR="00343380" w:rsidRDefault="0000000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5EB5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535BA42E" w14:textId="77777777" w:rsidR="00954606" w:rsidRPr="00954606" w:rsidRDefault="00954606" w:rsidP="00954606">
      <w:pPr>
        <w:spacing w:after="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5460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 </w:t>
      </w:r>
      <w:r w:rsidRPr="0095460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What was the most difficult part of coordinating with your partner during the evacuation tasks?</w:t>
      </w:r>
    </w:p>
    <w:p w14:paraId="7DB662F5" w14:textId="77777777" w:rsidR="00954606" w:rsidRPr="00954606" w:rsidRDefault="00954606" w:rsidP="00954606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606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58FF4C09" w14:textId="77777777" w:rsidR="00954606" w:rsidRPr="00954606" w:rsidRDefault="00954606" w:rsidP="00954606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606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5514D900" w14:textId="77777777" w:rsidR="00954606" w:rsidRPr="00954606" w:rsidRDefault="00954606" w:rsidP="00954606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606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1C43753A" w14:textId="1BD5A5C6" w:rsidR="00954606" w:rsidRDefault="00954606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8686B6" w14:textId="77777777" w:rsidR="00954606" w:rsidRPr="00954606" w:rsidRDefault="00954606" w:rsidP="00954606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6. </w:t>
      </w:r>
      <w:r w:rsidRPr="0095460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Did you experience any VR-related discomfort during the study? Select all that apply</w:t>
      </w:r>
      <w:r w:rsidRPr="009546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tbl>
      <w:tblPr>
        <w:tblW w:w="0" w:type="auto"/>
        <w:tblBorders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54606" w:rsidRPr="00954606" w14:paraId="6A2CD6BB" w14:textId="77777777"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DEAC711" w14:textId="77777777" w:rsidR="00954606" w:rsidRPr="00954606" w:rsidRDefault="00954606" w:rsidP="0095460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6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 None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2E38D93" w14:textId="77777777" w:rsidR="00954606" w:rsidRPr="00954606" w:rsidRDefault="00954606" w:rsidP="0095460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6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 Dizziness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EBB154B" w14:textId="77777777" w:rsidR="00954606" w:rsidRPr="00954606" w:rsidRDefault="00954606" w:rsidP="0095460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6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 Nausea</w:t>
            </w:r>
          </w:p>
        </w:tc>
      </w:tr>
      <w:tr w:rsidR="00954606" w:rsidRPr="00954606" w14:paraId="019F8895" w14:textId="77777777"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536A0C5" w14:textId="77777777" w:rsidR="00954606" w:rsidRPr="00954606" w:rsidRDefault="00954606" w:rsidP="0095460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6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 Eye strain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BC2816E" w14:textId="77777777" w:rsidR="00954606" w:rsidRPr="00954606" w:rsidRDefault="00954606" w:rsidP="0095460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6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 Headache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FEC26F6" w14:textId="77777777" w:rsidR="00954606" w:rsidRPr="00954606" w:rsidRDefault="00954606" w:rsidP="0095460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6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 Disorientation</w:t>
            </w:r>
          </w:p>
        </w:tc>
      </w:tr>
      <w:tr w:rsidR="00954606" w:rsidRPr="00954606" w14:paraId="074609CA" w14:textId="77777777"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0476E1B" w14:textId="77777777" w:rsidR="00954606" w:rsidRPr="00954606" w:rsidRDefault="00954606" w:rsidP="0095460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460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 Other: __________________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57E192" w14:textId="77777777" w:rsidR="00954606" w:rsidRPr="00954606" w:rsidRDefault="00954606" w:rsidP="0095460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756239" w14:textId="77777777" w:rsidR="00954606" w:rsidRPr="00954606" w:rsidRDefault="00954606" w:rsidP="00954606">
            <w:pPr>
              <w:spacing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24F23F22" w14:textId="77777777" w:rsidR="00954606" w:rsidRPr="00954606" w:rsidRDefault="00954606" w:rsidP="00954606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606">
        <w:rPr>
          <w:rFonts w:ascii="Times New Roman" w:hAnsi="Times New Roman" w:cs="Times New Roman"/>
          <w:color w:val="000000" w:themeColor="text1"/>
          <w:sz w:val="24"/>
          <w:szCs w:val="24"/>
        </w:rPr>
        <w:t>If yes, please briefly describe when it occurred and how severe it felt:</w:t>
      </w:r>
    </w:p>
    <w:p w14:paraId="7C6CD064" w14:textId="77777777" w:rsidR="00954606" w:rsidRPr="00954606" w:rsidRDefault="00954606" w:rsidP="00954606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606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758392BF" w14:textId="77777777" w:rsidR="00954606" w:rsidRDefault="00954606" w:rsidP="00954606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606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7118ED31" w14:textId="77777777" w:rsidR="00954606" w:rsidRPr="00954606" w:rsidRDefault="00954606" w:rsidP="00954606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7. </w:t>
      </w:r>
      <w:r w:rsidRPr="0095460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Is there anything you would change about the communication, navigation, interface, or overall experiment?</w:t>
      </w:r>
    </w:p>
    <w:p w14:paraId="64507738" w14:textId="77777777" w:rsidR="00954606" w:rsidRPr="00954606" w:rsidRDefault="00954606" w:rsidP="00954606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606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7DFA9A73" w14:textId="77777777" w:rsidR="00954606" w:rsidRPr="00954606" w:rsidRDefault="00954606" w:rsidP="00954606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60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________________________________________________________________________________</w:t>
      </w:r>
    </w:p>
    <w:p w14:paraId="12041854" w14:textId="77777777" w:rsidR="00954606" w:rsidRPr="00954606" w:rsidRDefault="00954606" w:rsidP="00954606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606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42260D61" w14:textId="77777777" w:rsidR="00954606" w:rsidRPr="00954606" w:rsidRDefault="00954606" w:rsidP="00954606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606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________________________________________________________________________________</w:t>
      </w:r>
    </w:p>
    <w:p w14:paraId="52B293C2" w14:textId="48DC2B4A" w:rsidR="00954606" w:rsidRPr="00954606" w:rsidRDefault="00954606" w:rsidP="00954606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66A04C" w14:textId="53A1A47E" w:rsidR="00954606" w:rsidRPr="00565EB5" w:rsidRDefault="00954606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C4DAD2" w14:textId="60186D6D" w:rsidR="00343380" w:rsidRPr="00565EB5" w:rsidRDefault="00343380">
      <w:pPr>
        <w:spacing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343380" w:rsidRPr="00565EB5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14660" w14:textId="77777777" w:rsidR="000067E3" w:rsidRDefault="000067E3">
      <w:pPr>
        <w:spacing w:after="0" w:line="240" w:lineRule="auto"/>
      </w:pPr>
      <w:r>
        <w:separator/>
      </w:r>
    </w:p>
  </w:endnote>
  <w:endnote w:type="continuationSeparator" w:id="0">
    <w:p w14:paraId="7764D08F" w14:textId="77777777" w:rsidR="000067E3" w:rsidRDefault="00006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7B8A6" w14:textId="77777777" w:rsidR="000067E3" w:rsidRDefault="000067E3">
      <w:pPr>
        <w:spacing w:after="0" w:line="240" w:lineRule="auto"/>
      </w:pPr>
      <w:r>
        <w:separator/>
      </w:r>
    </w:p>
  </w:footnote>
  <w:footnote w:type="continuationSeparator" w:id="0">
    <w:p w14:paraId="42C42097" w14:textId="77777777" w:rsidR="000067E3" w:rsidRDefault="000067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4928553">
    <w:abstractNumId w:val="8"/>
  </w:num>
  <w:num w:numId="2" w16cid:durableId="269558057">
    <w:abstractNumId w:val="6"/>
  </w:num>
  <w:num w:numId="3" w16cid:durableId="2016566266">
    <w:abstractNumId w:val="5"/>
  </w:num>
  <w:num w:numId="4" w16cid:durableId="2069376057">
    <w:abstractNumId w:val="4"/>
  </w:num>
  <w:num w:numId="5" w16cid:durableId="1281834962">
    <w:abstractNumId w:val="7"/>
  </w:num>
  <w:num w:numId="6" w16cid:durableId="348021880">
    <w:abstractNumId w:val="3"/>
  </w:num>
  <w:num w:numId="7" w16cid:durableId="1375235013">
    <w:abstractNumId w:val="2"/>
  </w:num>
  <w:num w:numId="8" w16cid:durableId="1284652151">
    <w:abstractNumId w:val="1"/>
  </w:num>
  <w:num w:numId="9" w16cid:durableId="1584073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7E3"/>
    <w:rsid w:val="00034616"/>
    <w:rsid w:val="0006063C"/>
    <w:rsid w:val="0015074B"/>
    <w:rsid w:val="00281338"/>
    <w:rsid w:val="0029639D"/>
    <w:rsid w:val="00326F90"/>
    <w:rsid w:val="00343380"/>
    <w:rsid w:val="0052325F"/>
    <w:rsid w:val="00565EB5"/>
    <w:rsid w:val="008B06BC"/>
    <w:rsid w:val="00954606"/>
    <w:rsid w:val="009A10AC"/>
    <w:rsid w:val="009A3DA9"/>
    <w:rsid w:val="00AA1D8D"/>
    <w:rsid w:val="00B204D5"/>
    <w:rsid w:val="00B47730"/>
    <w:rsid w:val="00CB0664"/>
    <w:rsid w:val="00F171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604E55"/>
  <w14:defaultImageDpi w14:val="300"/>
  <w15:docId w15:val="{7CC304A7-09A0-4B5B-9618-827698552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467</Words>
  <Characters>2663</Characters>
  <Application/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7</cp:revision>
  <dcterms:created xsi:type="dcterms:W3CDTF">2013-12-23T23:15:00Z</dcterms:created>
  <dcterms:modified xsi:type="dcterms:W3CDTF">2026-09-23T15:43:00Z</dcterms:modified>
  <cp:category/>
</cp:coreProperties>
</file>