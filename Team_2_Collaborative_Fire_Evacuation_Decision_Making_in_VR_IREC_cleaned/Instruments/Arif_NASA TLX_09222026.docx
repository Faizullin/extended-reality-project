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C70C" w14:textId="77777777" w:rsidR="003F5E61" w:rsidRPr="003F5E61" w:rsidRDefault="00000000" w:rsidP="003F5E61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NASA Task Load Index (NASA-TLX)</w:t>
      </w:r>
    </w:p>
    <w:p w14:paraId="72BDA585" w14:textId="52E76D44" w:rsidR="008619C4" w:rsidRPr="003F5E61" w:rsidRDefault="00000000" w:rsidP="003F5E61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Study: </w:t>
      </w:r>
      <w:r w:rsidR="00540646" w:rsidRPr="0054064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Collaborative Fire-Evacuation Decision-Making in Virtual Reality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8619C4" w:rsidRPr="003F5E61" w14:paraId="60AA2267" w14:textId="77777777">
        <w:trPr>
          <w:jc w:val="center"/>
        </w:trPr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3D088" w14:textId="77777777" w:rsidR="008619C4" w:rsidRPr="003F5E61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Participant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3DCEF" w14:textId="77777777" w:rsidR="008619C4" w:rsidRPr="003F5E61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Pair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F631D" w14:textId="13F10795" w:rsidR="008619C4" w:rsidRPr="003F5E61" w:rsidRDefault="003F5E6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Role: </w:t>
            </w:r>
            <w:r w:rsidRPr="003F5E61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540646" w:rsidRPr="0054064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Control-Room Analyst</w:t>
            </w: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3F5E61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540646" w:rsidRPr="0054064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On-Site Responder</w:t>
            </w:r>
          </w:p>
        </w:tc>
      </w:tr>
    </w:tbl>
    <w:p w14:paraId="79F6C592" w14:textId="77777777" w:rsidR="008619C4" w:rsidRPr="003F5E61" w:rsidRDefault="008619C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1139E79F" w14:textId="77777777">
        <w:trPr>
          <w:jc w:val="center"/>
        </w:trPr>
        <w:tc>
          <w:tcPr>
            <w:tcW w:w="997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6716C" w14:textId="4B6B71ED" w:rsidR="008619C4" w:rsidRPr="003F5E61" w:rsidRDefault="0093446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Scenario</w:t>
            </w:r>
            <w:r w:rsidR="00000000"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 </w:t>
            </w:r>
            <w:r w:rsidR="00000000" w:rsidRPr="003F5E61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="00000000"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4"/>
              </w:rPr>
              <w:t>Blocked Primary Exit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   </w:t>
            </w:r>
            <w:r w:rsidR="00000000" w:rsidRPr="003F5E61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="00000000"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4"/>
              </w:rPr>
              <w:t>Dynamic Hazard Update</w:t>
            </w:r>
            <w:r>
              <w:rPr>
                <w:rFonts w:ascii="Times New Roman" w:eastAsia="Times New Roman" w:hAnsi="Times New Roman"/>
                <w:b/>
                <w:sz w:val="24"/>
              </w:rPr>
              <w:t xml:space="preserve">    </w:t>
            </w:r>
            <w:r w:rsidR="00000000" w:rsidRPr="003F5E61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="00000000" w:rsidRPr="003F5E6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2340C">
              <w:rPr>
                <w:rFonts w:ascii="Times New Roman" w:eastAsia="Times New Roman" w:hAnsi="Times New Roman"/>
                <w:b/>
                <w:sz w:val="24"/>
              </w:rPr>
              <w:t>Competing Routes</w:t>
            </w:r>
          </w:p>
        </w:tc>
      </w:tr>
    </w:tbl>
    <w:p w14:paraId="757778C1" w14:textId="77777777" w:rsidR="008619C4" w:rsidRPr="003F5E61" w:rsidRDefault="008619C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607496" w14:textId="77777777" w:rsidR="008619C4" w:rsidRPr="003F5E6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Instructions. </w:t>
      </w: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Complete this questionnaire immediately after each experimental condition. For each dimension, mark a value from 0 to 100. Higher values indicate more of the stated factor, except for Performance, where 0 indicates perfect performance and 100 indicates complete failure.</w:t>
      </w:r>
    </w:p>
    <w:p w14:paraId="26654455" w14:textId="77777777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1. Mental Demand</w:t>
      </w:r>
    </w:p>
    <w:p w14:paraId="15FB404E" w14:textId="3C1092C6" w:rsidR="008619C4" w:rsidRPr="003F5E61" w:rsidRDefault="0054295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2957">
        <w:rPr>
          <w:rFonts w:ascii="Times New Roman" w:hAnsi="Times New Roman" w:cs="Times New Roman"/>
          <w:color w:val="000000" w:themeColor="text1"/>
          <w:sz w:val="24"/>
          <w:szCs w:val="24"/>
        </w:rPr>
        <w:t>How mentally demanding was it to complete this fire-evacuation scenario in your assigned role?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1558908B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EB87D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</w:tc>
      </w:tr>
      <w:tr w:rsidR="008619C4" w:rsidRPr="003F5E61" w14:paraId="073766A1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DE503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low                                            Very high</w:t>
            </w:r>
          </w:p>
        </w:tc>
      </w:tr>
    </w:tbl>
    <w:p w14:paraId="7368ED5A" w14:textId="77777777" w:rsidR="008619C4" w:rsidRPr="003F5E61" w:rsidRDefault="00000000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1B6695BE" w14:textId="77777777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2. Physical Demand</w:t>
      </w:r>
    </w:p>
    <w:p w14:paraId="498B4E8C" w14:textId="074C1B29" w:rsidR="008619C4" w:rsidRPr="003F5E61" w:rsidRDefault="0054295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2957">
        <w:rPr>
          <w:rFonts w:ascii="Times New Roman" w:hAnsi="Times New Roman" w:cs="Times New Roman"/>
          <w:color w:val="000000" w:themeColor="text1"/>
          <w:sz w:val="24"/>
          <w:szCs w:val="24"/>
        </w:rPr>
        <w:t>How physically demanding was it to complete this fire-evacuation scenario?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46C5B0D8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51375E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</w:tc>
      </w:tr>
      <w:tr w:rsidR="008619C4" w:rsidRPr="003F5E61" w14:paraId="0408E9C1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1E21F1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low                                            Very high</w:t>
            </w:r>
          </w:p>
        </w:tc>
      </w:tr>
    </w:tbl>
    <w:p w14:paraId="64FC445D" w14:textId="77777777" w:rsidR="008619C4" w:rsidRPr="003F5E61" w:rsidRDefault="00000000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3CD786EA" w14:textId="77777777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3. Temporal Demand</w:t>
      </w:r>
    </w:p>
    <w:p w14:paraId="335FA4C3" w14:textId="30523A23" w:rsidR="008619C4" w:rsidRPr="003F5E61" w:rsidRDefault="00D851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5163">
        <w:rPr>
          <w:rFonts w:ascii="Times New Roman" w:hAnsi="Times New Roman" w:cs="Times New Roman"/>
          <w:color w:val="000000" w:themeColor="text1"/>
          <w:sz w:val="24"/>
          <w:szCs w:val="24"/>
        </w:rPr>
        <w:t>How hurried or rushed did you feel because of time pressure during this scenario?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045E88DF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099F0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</w:tc>
      </w:tr>
      <w:tr w:rsidR="008619C4" w:rsidRPr="003F5E61" w14:paraId="05652A88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59014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low                                            Very high</w:t>
            </w:r>
          </w:p>
        </w:tc>
      </w:tr>
    </w:tbl>
    <w:p w14:paraId="22F99DFF" w14:textId="27584B7C" w:rsidR="008619C4" w:rsidRPr="003F5E61" w:rsidRDefault="00000000" w:rsidP="003F5E61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0592379F" w14:textId="77777777" w:rsidR="006E29D9" w:rsidRDefault="006E29D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2F14FB" w14:textId="1AD2018D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4. Performance</w:t>
      </w:r>
    </w:p>
    <w:p w14:paraId="7244B6C0" w14:textId="43EEF902" w:rsidR="008619C4" w:rsidRPr="003F5E61" w:rsidRDefault="00D851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5163">
        <w:rPr>
          <w:rFonts w:ascii="Times New Roman" w:hAnsi="Times New Roman" w:cs="Times New Roman"/>
          <w:color w:val="000000" w:themeColor="text1"/>
          <w:sz w:val="24"/>
          <w:szCs w:val="24"/>
        </w:rPr>
        <w:t>How successful do you think you were in accomplishing what you were asked to do during this scenario?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65AB3EE4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23CE39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</w:tc>
      </w:tr>
      <w:tr w:rsidR="008619C4" w:rsidRPr="003F5E61" w14:paraId="79E6DE73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989707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Perfect                                            Failure</w:t>
            </w:r>
          </w:p>
        </w:tc>
      </w:tr>
    </w:tbl>
    <w:p w14:paraId="18EA8975" w14:textId="7D0A1C8F" w:rsidR="006E29D9" w:rsidRDefault="00000000" w:rsidP="006E29D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62D830B9" w14:textId="77777777" w:rsidR="006E29D9" w:rsidRDefault="006E29D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5DDDDB" w14:textId="77777777" w:rsidR="006E29D9" w:rsidRPr="006E29D9" w:rsidRDefault="006E29D9" w:rsidP="006E29D9"/>
    <w:p w14:paraId="3DA11A58" w14:textId="78A8126F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5. Effort</w:t>
      </w:r>
    </w:p>
    <w:p w14:paraId="687C6AF2" w14:textId="59CA4A61" w:rsidR="008619C4" w:rsidRPr="003F5E61" w:rsidRDefault="00BD3F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3FBB">
        <w:rPr>
          <w:rFonts w:ascii="Times New Roman" w:hAnsi="Times New Roman" w:cs="Times New Roman"/>
          <w:color w:val="000000" w:themeColor="text1"/>
          <w:sz w:val="24"/>
          <w:szCs w:val="24"/>
        </w:rPr>
        <w:t>How hard did you have to work mentally and physically to achieve your level of performance during this scenario?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45878400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28E5CC" w14:textId="77777777" w:rsidR="008619C4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  <w:p w14:paraId="081FC2F9" w14:textId="7C04A2F0" w:rsidR="00EE57B8" w:rsidRPr="00EE57B8" w:rsidRDefault="00EE57B8" w:rsidP="00EE57B8">
            <w:pPr>
              <w:tabs>
                <w:tab w:val="left" w:pos="854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8619C4" w:rsidRPr="003F5E61" w14:paraId="79C861AB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FE104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low                                            Very high</w:t>
            </w:r>
          </w:p>
        </w:tc>
      </w:tr>
    </w:tbl>
    <w:p w14:paraId="1757C9D8" w14:textId="77777777" w:rsidR="008619C4" w:rsidRPr="003F5E61" w:rsidRDefault="00000000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1DE72C87" w14:textId="77777777" w:rsidR="008619C4" w:rsidRPr="003F5E6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6. Frustration</w:t>
      </w:r>
    </w:p>
    <w:p w14:paraId="48A3EE57" w14:textId="13A3573D" w:rsidR="008619C4" w:rsidRPr="003F5E61" w:rsidRDefault="00DA2CA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2CAB">
        <w:rPr>
          <w:rFonts w:ascii="Times New Roman" w:hAnsi="Times New Roman" w:cs="Times New Roman"/>
          <w:color w:val="000000" w:themeColor="text1"/>
          <w:sz w:val="24"/>
          <w:szCs w:val="24"/>
        </w:rPr>
        <w:t>How insecure, discouraged, irritated, stressed, or annoyed did you feel during this scenario?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619C4" w:rsidRPr="003F5E61" w14:paraId="6CEDF8B9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FB5B64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0    10    20    30    40    50    60    70    80    90    100</w:t>
            </w:r>
          </w:p>
        </w:tc>
      </w:tr>
      <w:tr w:rsidR="008619C4" w:rsidRPr="003F5E61" w14:paraId="3EAD302D" w14:textId="77777777">
        <w:trPr>
          <w:jc w:val="center"/>
        </w:trPr>
        <w:tc>
          <w:tcPr>
            <w:tcW w:w="997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6BB28B" w14:textId="77777777" w:rsidR="008619C4" w:rsidRPr="003F5E6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F5E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Very low                                            Very high</w:t>
            </w:r>
          </w:p>
        </w:tc>
      </w:tr>
    </w:tbl>
    <w:p w14:paraId="151DF23D" w14:textId="77777777" w:rsidR="008619C4" w:rsidRPr="003F5E61" w:rsidRDefault="00000000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>Score: ______ / 100</w:t>
      </w:r>
    </w:p>
    <w:p w14:paraId="38E2BC77" w14:textId="7E9B86F4" w:rsidR="008619C4" w:rsidRPr="003F5E61" w:rsidRDefault="0075379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</w:t>
      </w:r>
      <w:r w:rsidRPr="003F5E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ote:</w:t>
      </w:r>
      <w:r w:rsidRPr="003F5E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Raw NASA-TLX score may be calculated as the mean of the six dimension ratings for each condition.</w:t>
      </w:r>
    </w:p>
    <w:sectPr w:rsidR="008619C4" w:rsidRPr="003F5E61" w:rsidSect="00034616">
      <w:footerReference w:type="default" r:id="rId8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4C753" w14:textId="77777777" w:rsidR="00AC1EF9" w:rsidRDefault="00AC1EF9">
      <w:pPr>
        <w:spacing w:after="0" w:line="240" w:lineRule="auto"/>
      </w:pPr>
      <w:r>
        <w:separator/>
      </w:r>
    </w:p>
  </w:endnote>
  <w:endnote w:type="continuationSeparator" w:id="0">
    <w:p w14:paraId="2D2019F0" w14:textId="77777777" w:rsidR="00AC1EF9" w:rsidRDefault="00AC1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BC3E2" w14:textId="500C7764" w:rsidR="008619C4" w:rsidRDefault="008619C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65050" w14:textId="77777777" w:rsidR="00AC1EF9" w:rsidRDefault="00AC1EF9">
      <w:pPr>
        <w:spacing w:after="0" w:line="240" w:lineRule="auto"/>
      </w:pPr>
      <w:r>
        <w:separator/>
      </w:r>
    </w:p>
  </w:footnote>
  <w:footnote w:type="continuationSeparator" w:id="0">
    <w:p w14:paraId="410E2746" w14:textId="77777777" w:rsidR="00AC1EF9" w:rsidRDefault="00AC1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631238">
    <w:abstractNumId w:val="8"/>
  </w:num>
  <w:num w:numId="2" w16cid:durableId="897325755">
    <w:abstractNumId w:val="6"/>
  </w:num>
  <w:num w:numId="3" w16cid:durableId="1068267741">
    <w:abstractNumId w:val="5"/>
  </w:num>
  <w:num w:numId="4" w16cid:durableId="1276448142">
    <w:abstractNumId w:val="4"/>
  </w:num>
  <w:num w:numId="5" w16cid:durableId="595406085">
    <w:abstractNumId w:val="7"/>
  </w:num>
  <w:num w:numId="6" w16cid:durableId="1857884621">
    <w:abstractNumId w:val="3"/>
  </w:num>
  <w:num w:numId="7" w16cid:durableId="1034423495">
    <w:abstractNumId w:val="2"/>
  </w:num>
  <w:num w:numId="8" w16cid:durableId="1698584554">
    <w:abstractNumId w:val="1"/>
  </w:num>
  <w:num w:numId="9" w16cid:durableId="29638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40C"/>
    <w:rsid w:val="00326F90"/>
    <w:rsid w:val="003F5E61"/>
    <w:rsid w:val="00453F84"/>
    <w:rsid w:val="00540646"/>
    <w:rsid w:val="00542957"/>
    <w:rsid w:val="006E29D9"/>
    <w:rsid w:val="00753790"/>
    <w:rsid w:val="008619C4"/>
    <w:rsid w:val="008B06BC"/>
    <w:rsid w:val="0093446E"/>
    <w:rsid w:val="009B0CE9"/>
    <w:rsid w:val="00AA1D8D"/>
    <w:rsid w:val="00AC1EF9"/>
    <w:rsid w:val="00B47730"/>
    <w:rsid w:val="00BD3FBB"/>
    <w:rsid w:val="00C56DFF"/>
    <w:rsid w:val="00CB0664"/>
    <w:rsid w:val="00D85163"/>
    <w:rsid w:val="00DA2CAB"/>
    <w:rsid w:val="00EE57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B7C56F"/>
  <w14:defaultImageDpi w14:val="300"/>
  <w15:docId w15:val="{E83779AC-2028-46A0-AEC3-33479593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331</Words>
  <Characters>1889</Characters>
  <Application/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13</cp:revision>
  <dcterms:created xsi:type="dcterms:W3CDTF">2013-12-23T23:15:00Z</dcterms:created>
  <dcterms:modified xsi:type="dcterms:W3CDTF">2026-09-23T15:40:00Z</dcterms:modified>
  <cp:category/>
</cp:coreProperties>
</file>